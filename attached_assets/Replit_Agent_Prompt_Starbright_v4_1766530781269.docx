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Replit Agent Prompt – Version 4</w:t>
        <w:br/>
        <w:t>Fix Fonts + Center Layout (Sexy Premium)</w:t>
      </w:r>
    </w:p>
    <w:p/>
    <w:p>
      <w:r>
        <w:t>GOAL</w:t>
      </w:r>
    </w:p>
    <w:p>
      <w:r>
        <w:t>Fix typography and layout issues so Starbright Nights feels sexy, premium, and properly centered on desktop and mobile.</w:t>
      </w:r>
    </w:p>
    <w:p/>
    <w:p>
      <w:r>
        <w:t>ISSUES TO FIX</w:t>
      </w:r>
    </w:p>
    <w:p>
      <w:r>
        <w:t>- Fonts still look default / Times-like instead of premium.</w:t>
      </w:r>
    </w:p>
    <w:p>
      <w:r>
        <w:t>- Home page content is left-anchored and not centered.</w:t>
      </w:r>
    </w:p>
    <w:p>
      <w:r>
        <w:t>- Hero and “Recent Moments” grid overflow instead of sitting in a clean container.</w:t>
      </w:r>
    </w:p>
    <w:p/>
    <w:p>
      <w:r>
        <w:t>A) ENFORCE PREMIUM FONTS EVERYWHERE</w:t>
      </w:r>
    </w:p>
    <w:p/>
    <w:p>
      <w:r>
        <w:t>Font Pairing (LOCKED)</w:t>
      </w:r>
    </w:p>
    <w:p>
      <w:r>
        <w:t>- Headings / Brand / Titles: Outfit</w:t>
      </w:r>
    </w:p>
    <w:p>
      <w:r>
        <w:t>- Body / UI / Buttons: DM Sans</w:t>
      </w:r>
    </w:p>
    <w:p/>
    <w:p>
      <w:r>
        <w:t>Font Imports</w:t>
      </w:r>
    </w:p>
    <w:p>
      <w:r>
        <w:t>- Import via Google Fonts:</w:t>
      </w:r>
    </w:p>
    <w:p>
      <w:r>
        <w:t xml:space="preserve">  Outfit weights: 500, 600, 700</w:t>
      </w:r>
    </w:p>
    <w:p>
      <w:r>
        <w:t xml:space="preserve">  DM Sans weights: 400, 500, 600</w:t>
      </w:r>
    </w:p>
    <w:p/>
    <w:p>
      <w:r>
        <w:t>Global Font Variables</w:t>
      </w:r>
    </w:p>
    <w:p>
      <w:r>
        <w:t>Define in the global stylesheet (index.css or equivalent):</w:t>
      </w:r>
    </w:p>
    <w:p/>
    <w:p>
      <w:r>
        <w:t>--font-heading: "Outfit", system-ui, -apple-system, Segoe UI, Roboto, Arial, sans-serif</w:t>
      </w:r>
    </w:p>
    <w:p>
      <w:r>
        <w:t>--font-body: "DM Sans", system-ui, -apple-system, Segoe UI, Roboto, Arial, sans-serif</w:t>
      </w:r>
    </w:p>
    <w:p/>
    <w:p>
      <w:r>
        <w:t>Application Rules</w:t>
      </w:r>
    </w:p>
    <w:p>
      <w:r>
        <w:t>- body uses font-body</w:t>
      </w:r>
    </w:p>
    <w:p>
      <w:r>
        <w:t>- h1–h4, logo text, section titles use font-heading</w:t>
      </w:r>
    </w:p>
    <w:p>
      <w:r>
        <w:t>- Buttons, badges, nav links must inherit font-body</w:t>
      </w:r>
    </w:p>
    <w:p>
      <w:r>
        <w:t>- Remove any serif, Times, Georgia, or default browser font overrides</w:t>
      </w:r>
    </w:p>
    <w:p/>
    <w:p>
      <w:r>
        <w:t>B) FIX CENTERING + LAYOUT CONSTRAINTS (HOME PAGE)</w:t>
      </w:r>
    </w:p>
    <w:p/>
    <w:p>
      <w:r>
        <w:t>1) Global Container</w:t>
      </w:r>
    </w:p>
    <w:p>
      <w:r>
        <w:t>Add or confirm a reusable container class in CSS:</w:t>
      </w:r>
    </w:p>
    <w:p/>
    <w:p>
      <w:r>
        <w:t>.container</w:t>
      </w:r>
    </w:p>
    <w:p>
      <w:r>
        <w:t>- Max width: ~1100px</w:t>
      </w:r>
    </w:p>
    <w:p>
      <w:r>
        <w:t>- Horizontal padding</w:t>
      </w:r>
    </w:p>
    <w:p>
      <w:r>
        <w:t>- Centered with auto margins</w:t>
      </w:r>
    </w:p>
    <w:p/>
    <w:p>
      <w:r>
        <w:t>2) Home Page Structure</w:t>
      </w:r>
    </w:p>
    <w:p>
      <w:r>
        <w:t>In client/src/pages/home.tsx:</w:t>
      </w:r>
    </w:p>
    <w:p>
      <w:r>
        <w:t>- Wrap all page content in a container div</w:t>
      </w:r>
    </w:p>
    <w:p>
      <w:r>
        <w:t>- Hero section and “Recent Moments” grid must live inside the container</w:t>
      </w:r>
    </w:p>
    <w:p/>
    <w:p>
      <w:r>
        <w:t>3) Hero Image Behavior</w:t>
      </w:r>
    </w:p>
    <w:p>
      <w:r>
        <w:t>- Constrain hero image width</w:t>
      </w:r>
    </w:p>
    <w:p>
      <w:r>
        <w:t>- Prevent overflow on large screens</w:t>
      </w:r>
    </w:p>
    <w:p>
      <w:r>
        <w:t>- Image should align visually with text column</w:t>
      </w:r>
    </w:p>
    <w:p/>
    <w:p>
      <w:r>
        <w:t>4) Recent Moments Grid</w:t>
      </w:r>
    </w:p>
    <w:p>
      <w:r>
        <w:t>- Center the grid horizontally</w:t>
      </w:r>
    </w:p>
    <w:p>
      <w:r>
        <w:t>- Use a responsive 3-column layout on desktop</w:t>
      </w:r>
    </w:p>
    <w:p>
      <w:r>
        <w:t>- Collapse to 1 column on mobile</w:t>
      </w:r>
    </w:p>
    <w:p/>
    <w:p>
      <w:r>
        <w:t>5) CTA Alignment</w:t>
      </w:r>
    </w:p>
    <w:p>
      <w:r>
        <w:t>- Ensure CTA buttons render as buttons, not inline text</w:t>
      </w:r>
    </w:p>
    <w:p>
      <w:r>
        <w:t>- Buttons should have spacing and remain centered within the content column</w:t>
      </w:r>
    </w:p>
    <w:p/>
    <w:p>
      <w:r>
        <w:t>C) VERIFICATION CHECKS</w:t>
      </w:r>
    </w:p>
    <w:p/>
    <w:p>
      <w:r>
        <w:t>- Headings clearly render in Outfit</w:t>
      </w:r>
    </w:p>
    <w:p>
      <w:r>
        <w:t>- Body text and buttons render in DM Sans</w:t>
      </w:r>
    </w:p>
    <w:p>
      <w:r>
        <w:t>- Home page is centered on wide monitors</w:t>
      </w:r>
    </w:p>
    <w:p>
      <w:r>
        <w:t>- No content hugs the left edge</w:t>
      </w:r>
    </w:p>
    <w:p>
      <w:r>
        <w:t>- Test at 390px, 768px, and 1200px widths</w:t>
      </w:r>
    </w:p>
    <w:p>
      <w:r>
        <w:t>- Do not change any links, routing, or compliance text</w:t>
      </w:r>
    </w:p>
    <w:p/>
    <w:p>
      <w:r>
        <w:t>DELIVERABLES</w:t>
      </w:r>
    </w:p>
    <w:p/>
    <w:p>
      <w:r>
        <w:t>- Updated global styles enforcing fonts</w:t>
      </w:r>
    </w:p>
    <w:p>
      <w:r>
        <w:t>- Updated home page layout using container pattern</w:t>
      </w:r>
    </w:p>
    <w:p>
      <w:r>
        <w:t>- Brief summary listing:</w:t>
      </w:r>
    </w:p>
    <w:p>
      <w:r>
        <w:t xml:space="preserve">  Files changed</w:t>
      </w:r>
    </w:p>
    <w:p>
      <w:r>
        <w:t xml:space="preserve">  Font fixes applied</w:t>
      </w:r>
    </w:p>
    <w:p>
      <w:r>
        <w:t xml:space="preserve">  Layout centering fixes applied</w:t>
      </w:r>
    </w:p>
    <w:p/>
    <w:p>
      <w:r>
        <w:t>PROCEED NOW.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