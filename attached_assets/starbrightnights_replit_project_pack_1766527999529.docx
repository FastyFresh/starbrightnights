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Starbright Nights — Replit Project (Copy/Paste Pack)</w:t>
      </w:r>
    </w:p>
    <w:p>
      <w:r>
        <w:t xml:space="preserve">This document contains all files for the Replit Node.js project. </w:t>
      </w:r>
      <w:r>
        <w:rPr>
          <w:b/>
        </w:rPr>
        <w:t>Create a new Repl → Node.js</w:t>
      </w:r>
    </w:p>
    <w:p>
      <w:r>
        <w:t>Then add the files exactly as shown below. Replace the placeholder URLs in index.html and exclusive.html.</w:t>
      </w:r>
    </w:p>
    <w:p>
      <w:pPr>
        <w:pStyle w:val="Heading2"/>
      </w:pPr>
      <w:r>
        <w:t>Project Structure</w:t>
      </w:r>
    </w:p>
    <w:p>
      <w:r>
        <w:t>starbrightnights-site/</w:t>
        <w:br/>
        <w:t xml:space="preserve">  package.json</w:t>
        <w:br/>
        <w:t xml:space="preserve">  server.js</w:t>
        <w:br/>
        <w:t xml:space="preserve">  public/</w:t>
        <w:br/>
        <w:t xml:space="preserve">    index.html</w:t>
        <w:br/>
        <w:t xml:space="preserve">    exclusive.html</w:t>
        <w:br/>
        <w:t xml:space="preserve">    privacy.html</w:t>
        <w:br/>
        <w:t xml:space="preserve">    terms.html</w:t>
        <w:br/>
        <w:t xml:space="preserve">    styles.css</w:t>
        <w:br/>
        <w:t xml:space="preserve">    app.js</w:t>
        <w:br/>
      </w:r>
    </w:p>
    <w:p>
      <w:pPr>
        <w:pStyle w:val="Heading2"/>
      </w:pPr>
      <w:r>
        <w:t>package.json</w:t>
      </w:r>
    </w:p>
    <w:p>
      <w:r>
        <w:rPr>
          <w:rFonts w:ascii="Consolas" w:hAnsi="Consolas"/>
          <w:sz w:val="18"/>
        </w:rPr>
        <w:t>{</w:t>
        <w:br/>
        <w:t xml:space="preserve">  "name": "starbrightnights-site",</w:t>
        <w:br/>
        <w:t xml:space="preserve">  "version": "1.0.0",</w:t>
        <w:br/>
        <w:t xml:space="preserve">  "main": "server.js",</w:t>
        <w:br/>
        <w:t xml:space="preserve">  "type": "commonjs",</w:t>
        <w:br/>
        <w:t xml:space="preserve">  "scripts": {</w:t>
        <w:br/>
        <w:t xml:space="preserve">    "start": "node server.js"</w:t>
        <w:br/>
        <w:t xml:space="preserve">  },</w:t>
        <w:br/>
        <w:t xml:space="preserve">  "dependencies": {</w:t>
        <w:br/>
        <w:t xml:space="preserve">    "express": "^4.19.2"</w:t>
        <w:br/>
        <w:t xml:space="preserve">  }</w:t>
        <w:br/>
        <w:t>}</w:t>
        <w:br/>
      </w:r>
    </w:p>
    <w:p>
      <w:pPr>
        <w:pStyle w:val="Heading2"/>
      </w:pPr>
      <w:r>
        <w:t>server.js</w:t>
      </w:r>
    </w:p>
    <w:p>
      <w:r>
        <w:rPr>
          <w:rFonts w:ascii="Consolas" w:hAnsi="Consolas"/>
          <w:sz w:val="18"/>
        </w:rPr>
        <w:t>const path = require("path");</w:t>
        <w:br/>
        <w:t>const express = require("express");</w:t>
        <w:br/>
        <w:br/>
        <w:t>const app = express();</w:t>
        <w:br/>
        <w:t>const PORT = process.env.PORT || 3000;</w:t>
        <w:br/>
        <w:br/>
        <w:t>app.disable("x-powered-by");</w:t>
        <w:br/>
        <w:t>app.use(express.static(path.join(__dirname, "public"), { extensions: ["html"] }));</w:t>
        <w:br/>
        <w:br/>
        <w:t>// Simple routes (multi-page site)</w:t>
        <w:br/>
        <w:t>app.get("/", (_req, res) =&gt; res.sendFile(path.join(__dirname, "public", "index.html")));</w:t>
        <w:br/>
        <w:t>app.get("/exclusive", (_req, res) =&gt; res.sendFile(path.join(__dirname, "public", "exclusive.html")));</w:t>
        <w:br/>
        <w:t>app.get("/privacy", (_req, res) =&gt; res.sendFile(path.join(__dirname, "public", "privacy.html")));</w:t>
        <w:br/>
        <w:t>app.get("/terms", (_req, res) =&gt; res.sendFile(path.join(__dirname, "public", "terms.html")));</w:t>
        <w:br/>
        <w:br/>
        <w:t>// Basic health check</w:t>
        <w:br/>
        <w:t>app.get("/health", (_req, res) =&gt; res.status(200).send("ok"));</w:t>
        <w:br/>
        <w:br/>
        <w:t>app.listen(PORT, () =&gt; {</w:t>
        <w:br/>
        <w:t xml:space="preserve">  console.log(`Server running on port ${PORT}`);</w:t>
        <w:br/>
        <w:t>});</w:t>
        <w:br/>
      </w:r>
    </w:p>
    <w:p>
      <w:pPr>
        <w:pStyle w:val="Heading2"/>
      </w:pPr>
      <w:r>
        <w:t>public/styles.css</w:t>
      </w:r>
    </w:p>
    <w:p>
      <w:r>
        <w:rPr>
          <w:rFonts w:ascii="Consolas" w:hAnsi="Consolas"/>
          <w:sz w:val="18"/>
        </w:rPr>
        <w:t>:root{</w:t>
        <w:br/>
        <w:t xml:space="preserve">  --bg: #0b0b10;</w:t>
        <w:br/>
        <w:t xml:space="preserve">  --card: rgba(255,255,255,.06);</w:t>
        <w:br/>
        <w:t xml:space="preserve">  --card2: rgba(255,255,255,.08);</w:t>
        <w:br/>
        <w:t xml:space="preserve">  --text: rgba(255,255,255,.92);</w:t>
        <w:br/>
        <w:t xml:space="preserve">  --muted: rgba(255,255,255,.68);</w:t>
        <w:br/>
        <w:t xml:space="preserve">  --line: rgba(255,255,255,.12);</w:t>
        <w:br/>
        <w:t xml:space="preserve">  --accent: #ff5aa5;</w:t>
        <w:br/>
        <w:t xml:space="preserve">  --accent2: #7c5cff;</w:t>
        <w:br/>
        <w:t xml:space="preserve">  --shadow: 0 24px 60px rgba(0,0,0,.45);</w:t>
        <w:br/>
        <w:t xml:space="preserve">  --radius: 22px;</w:t>
        <w:br/>
        <w:t>}</w:t>
        <w:br/>
        <w:br/>
        <w:t>*{ box-sizing:border-box; }</w:t>
        <w:br/>
        <w:t>html,body{ height:100%; }</w:t>
        <w:br/>
        <w:t>body{</w:t>
        <w:br/>
        <w:t xml:space="preserve">  margin:0;</w:t>
        <w:br/>
        <w:t xml:space="preserve">  color:var(--text);</w:t>
        <w:br/>
        <w:t xml:space="preserve">  background:</w:t>
        <w:br/>
        <w:t xml:space="preserve">    radial-gradient(1200px 600px at 20% 10%, rgba(255,90,165,.20), transparent 60%),</w:t>
        <w:br/>
        <w:t xml:space="preserve">    radial-gradient(900px 500px at 80% 30%, rgba(124,92,255,.18), transparent 55%),</w:t>
        <w:br/>
        <w:t xml:space="preserve">    radial-gradient(900px 500px at 50% 95%, rgba(255,255,255,.08), transparent 55%),</w:t>
        <w:br/>
        <w:t xml:space="preserve">    var(--bg);</w:t>
        <w:br/>
        <w:t xml:space="preserve">  font-family: "Inter", system-ui, -apple-system, Segoe UI, Roboto, Arial, sans-serif;</w:t>
        <w:br/>
        <w:t xml:space="preserve">  letter-spacing: .1px;</w:t>
        <w:br/>
        <w:t>}</w:t>
        <w:br/>
        <w:br/>
        <w:t>a{ color: inherit; text-decoration:none; }</w:t>
        <w:br/>
        <w:t>.container{</w:t>
        <w:br/>
        <w:t xml:space="preserve">  max-width: 1080px;</w:t>
        <w:br/>
        <w:t xml:space="preserve">  margin: 0 auto;</w:t>
        <w:br/>
        <w:t xml:space="preserve">  padding: 28px 18px 60px;</w:t>
        <w:br/>
        <w:t>}</w:t>
        <w:br/>
        <w:br/>
        <w:t>.nav{</w:t>
        <w:br/>
        <w:t xml:space="preserve">  display:flex;</w:t>
        <w:br/>
        <w:t xml:space="preserve">  align-items:center;</w:t>
        <w:br/>
        <w:t xml:space="preserve">  justify-content:space-between;</w:t>
        <w:br/>
        <w:t xml:space="preserve">  gap:16px;</w:t>
        <w:br/>
        <w:t xml:space="preserve">  padding: 14px 6px 24px;</w:t>
        <w:br/>
        <w:t>}</w:t>
        <w:br/>
        <w:br/>
        <w:t>.brand{</w:t>
        <w:br/>
        <w:t xml:space="preserve">  display:flex;</w:t>
        <w:br/>
        <w:t xml:space="preserve">  align-items:center;</w:t>
        <w:br/>
        <w:t xml:space="preserve">  gap:10px;</w:t>
        <w:br/>
        <w:t xml:space="preserve">  font-family: "Playfair Display", Georgia, serif;</w:t>
        <w:br/>
        <w:t xml:space="preserve">  font-weight: 600;</w:t>
        <w:br/>
        <w:t xml:space="preserve">  letter-spacing: .6px;</w:t>
        <w:br/>
        <w:t xml:space="preserve">  font-size: 20px;</w:t>
        <w:br/>
        <w:t>}</w:t>
        <w:br/>
        <w:t>.badge{</w:t>
        <w:br/>
        <w:t xml:space="preserve">  font-size:12px;</w:t>
        <w:br/>
        <w:t xml:space="preserve">  padding: 6px 10px;</w:t>
        <w:br/>
        <w:t xml:space="preserve">  border: 1px solid var(--line);</w:t>
        <w:br/>
        <w:t xml:space="preserve">  border-radius: 999px;</w:t>
        <w:br/>
        <w:t xml:space="preserve">  color: var(--muted);</w:t>
        <w:br/>
        <w:t xml:space="preserve">  background: rgba(255,255,255,.03);</w:t>
        <w:br/>
        <w:t>}</w:t>
        <w:br/>
        <w:br/>
        <w:t>.hero{</w:t>
        <w:br/>
        <w:t xml:space="preserve">  display:grid;</w:t>
        <w:br/>
        <w:t xml:space="preserve">  grid-template-columns: 1.2fr .8fr;</w:t>
        <w:br/>
        <w:t xml:space="preserve">  gap: 18px;</w:t>
        <w:br/>
        <w:t xml:space="preserve">  align-items: stretch;</w:t>
        <w:br/>
        <w:t xml:space="preserve">  margin-top: 10px;</w:t>
        <w:br/>
        <w:t>}</w:t>
        <w:br/>
        <w:br/>
        <w:t>.card{</w:t>
        <w:br/>
        <w:t xml:space="preserve">  background: var(--card);</w:t>
        <w:br/>
        <w:t xml:space="preserve">  border: 1px solid var(--line);</w:t>
        <w:br/>
        <w:t xml:space="preserve">  border-radius: var(--radius);</w:t>
        <w:br/>
        <w:t xml:space="preserve">  box-shadow: var(--shadow);</w:t>
        <w:br/>
        <w:t xml:space="preserve">  overflow:hidden;</w:t>
        <w:br/>
        <w:t>}</w:t>
        <w:br/>
        <w:br/>
        <w:t>.card-inner{ padding: 26px; }</w:t>
        <w:br/>
        <w:t>.h1{</w:t>
        <w:br/>
        <w:t xml:space="preserve">  font-family: "Playfair Display", Georgia, serif;</w:t>
        <w:br/>
        <w:t xml:space="preserve">  font-size: 44px;</w:t>
        <w:br/>
        <w:t xml:space="preserve">  line-height: 1.05;</w:t>
        <w:br/>
        <w:t xml:space="preserve">  margin: 0 0 10px;</w:t>
        <w:br/>
        <w:t>}</w:t>
        <w:br/>
        <w:t>.sub{</w:t>
        <w:br/>
        <w:t xml:space="preserve">  margin: 0 0 18px;</w:t>
        <w:br/>
        <w:t xml:space="preserve">  color: var(--muted);</w:t>
        <w:br/>
        <w:t xml:space="preserve">  font-size: 16px;</w:t>
        <w:br/>
        <w:t xml:space="preserve">  line-height: 1.6;</w:t>
        <w:br/>
        <w:t xml:space="preserve">  max-width: 60ch;</w:t>
        <w:br/>
        <w:t>}</w:t>
        <w:br/>
        <w:br/>
        <w:t>.cta-row{</w:t>
        <w:br/>
        <w:t xml:space="preserve">  display:flex;</w:t>
        <w:br/>
        <w:t xml:space="preserve">  gap: 10px;</w:t>
        <w:br/>
        <w:t xml:space="preserve">  flex-wrap: wrap;</w:t>
        <w:br/>
        <w:t xml:space="preserve">  margin-top: 18px;</w:t>
        <w:br/>
        <w:t>}</w:t>
        <w:br/>
        <w:br/>
        <w:t>.btn{</w:t>
        <w:br/>
        <w:t xml:space="preserve">  display:inline-flex;</w:t>
        <w:br/>
        <w:t xml:space="preserve">  align-items:center;</w:t>
        <w:br/>
        <w:t xml:space="preserve">  justify-content:center;</w:t>
        <w:br/>
        <w:t xml:space="preserve">  gap:10px;</w:t>
        <w:br/>
        <w:t xml:space="preserve">  padding: 12px 16px;</w:t>
        <w:br/>
        <w:t xml:space="preserve">  border-radius: 14px;</w:t>
        <w:br/>
        <w:t xml:space="preserve">  border: 1px solid var(--line);</w:t>
        <w:br/>
        <w:t xml:space="preserve">  background: rgba(255,255,255,.06);</w:t>
        <w:br/>
        <w:t xml:space="preserve">  color: var(--text);</w:t>
        <w:br/>
        <w:t xml:space="preserve">  font-weight: 600;</w:t>
        <w:br/>
        <w:t xml:space="preserve">  cursor:pointer;</w:t>
        <w:br/>
        <w:t xml:space="preserve">  transition: transform .12s ease, background .12s ease, border-color .12s ease;</w:t>
        <w:br/>
        <w:t>}</w:t>
        <w:br/>
        <w:br/>
        <w:t>.btn:hover{ transform: translateY(-1px); background: rgba(255,255,255,.085); border-color: rgba(255,255,255,.18); }</w:t>
        <w:br/>
        <w:t>.btn-primary{</w:t>
        <w:br/>
        <w:t xml:space="preserve">  border-color: rgba(255,90,165,.45);</w:t>
        <w:br/>
        <w:t xml:space="preserve">  background: linear-gradient(135deg, rgba(255,90,165,.85), rgba(124,92,255,.75));</w:t>
        <w:br/>
        <w:t>}</w:t>
        <w:br/>
        <w:t>.btn-primary:hover{ background: linear-gradient(135deg, rgba(255,90,165,.92), rgba(124,92,255,.82)); }</w:t>
        <w:br/>
        <w:t>.btn-ghost{ background: transparent; }</w:t>
        <w:br/>
        <w:br/>
        <w:t>.side{</w:t>
        <w:br/>
        <w:t xml:space="preserve">  display:grid;</w:t>
        <w:br/>
        <w:t xml:space="preserve">  gap: 12px;</w:t>
        <w:br/>
        <w:t>}</w:t>
        <w:br/>
        <w:t>.tile{</w:t>
        <w:br/>
        <w:t xml:space="preserve">  padding: 18px 18px;</w:t>
        <w:br/>
        <w:t xml:space="preserve">  border-radius: 18px;</w:t>
        <w:br/>
        <w:t xml:space="preserve">  border: 1px solid var(--line);</w:t>
        <w:br/>
        <w:t xml:space="preserve">  background: rgba(255,255,255,.04);</w:t>
        <w:br/>
        <w:t>}</w:t>
        <w:br/>
        <w:t>.tile h3{</w:t>
        <w:br/>
        <w:t xml:space="preserve">  margin:0 0 6px;</w:t>
        <w:br/>
        <w:t xml:space="preserve">  font-size: 14px;</w:t>
        <w:br/>
        <w:t xml:space="preserve">  letter-spacing:.3px;</w:t>
        <w:br/>
        <w:t>}</w:t>
        <w:br/>
        <w:t>.tile p{</w:t>
        <w:br/>
        <w:t xml:space="preserve">  margin:0;</w:t>
        <w:br/>
        <w:t xml:space="preserve">  color: var(--muted);</w:t>
        <w:br/>
        <w:t xml:space="preserve">  font-size: 13px;</w:t>
        <w:br/>
        <w:t xml:space="preserve">  line-height: 1.55;</w:t>
        <w:br/>
        <w:t>}</w:t>
        <w:br/>
        <w:br/>
        <w:t>.footer{</w:t>
        <w:br/>
        <w:t xml:space="preserve">  margin-top: 18px;</w:t>
        <w:br/>
        <w:t xml:space="preserve">  padding: 18px 6px 0;</w:t>
        <w:br/>
        <w:t xml:space="preserve">  color: var(--muted);</w:t>
        <w:br/>
        <w:t xml:space="preserve">  font-size: 12px;</w:t>
        <w:br/>
        <w:t xml:space="preserve">  display:flex;</w:t>
        <w:br/>
        <w:t xml:space="preserve">  justify-content:space-between;</w:t>
        <w:br/>
        <w:t xml:space="preserve">  gap: 10px;</w:t>
        <w:br/>
        <w:t xml:space="preserve">  flex-wrap: wrap;</w:t>
        <w:br/>
        <w:t>}</w:t>
        <w:br/>
        <w:t>.footer a{</w:t>
        <w:br/>
        <w:t xml:space="preserve">  color: var(--muted);</w:t>
        <w:br/>
        <w:t xml:space="preserve">  text-decoration: underline;</w:t>
        <w:br/>
        <w:t xml:space="preserve">  text-underline-offset: 3px;</w:t>
        <w:br/>
        <w:t>}</w:t>
        <w:br/>
        <w:br/>
        <w:t>.page{</w:t>
        <w:br/>
        <w:t xml:space="preserve">  max-width: 860px;</w:t>
        <w:br/>
        <w:t xml:space="preserve">  margin: 18px auto 0;</w:t>
        <w:br/>
        <w:t>}</w:t>
        <w:br/>
        <w:t>.page h1{</w:t>
        <w:br/>
        <w:t xml:space="preserve">  font-family: "Playfair Display", Georgia, serif;</w:t>
        <w:br/>
        <w:t xml:space="preserve">  margin: 0 0 10px;</w:t>
        <w:br/>
        <w:t xml:space="preserve">  font-size: 34px;</w:t>
        <w:br/>
        <w:t>}</w:t>
        <w:br/>
        <w:t>.page p, .page li{</w:t>
        <w:br/>
        <w:t xml:space="preserve">  color: var(--muted);</w:t>
        <w:br/>
        <w:t xml:space="preserve">  line-height: 1.7;</w:t>
        <w:br/>
        <w:t xml:space="preserve">  font-size: 15px;</w:t>
        <w:br/>
        <w:t>}</w:t>
        <w:br/>
        <w:t>.hr{ height:1px; background: var(--line); border:0; margin: 18px 0; }</w:t>
        <w:br/>
        <w:br/>
        <w:t>@media (max-width: 900px){</w:t>
        <w:br/>
        <w:t xml:space="preserve">  .hero{ grid-template-columns: 1fr; }</w:t>
        <w:br/>
        <w:t xml:space="preserve">  .h1{ font-size: 38px; }</w:t>
        <w:br/>
        <w:t>}</w:t>
        <w:br/>
      </w:r>
    </w:p>
    <w:p>
      <w:pPr>
        <w:pStyle w:val="Heading2"/>
      </w:pPr>
      <w:r>
        <w:t>public/app.js</w:t>
      </w:r>
    </w:p>
    <w:p>
      <w:r>
        <w:rPr>
          <w:rFonts w:ascii="Consolas" w:hAnsi="Consolas"/>
          <w:sz w:val="18"/>
        </w:rPr>
        <w:t>// Set these in your HTML as data attributes.</w:t>
        <w:br/>
        <w:t>// data-dfans="https://..."</w:t>
        <w:br/>
        <w:t>// data-telegram="https://t.me/..."</w:t>
        <w:br/>
        <w:br/>
        <w:t>function wireLinks() {</w:t>
        <w:br/>
        <w:t xml:space="preserve">  const dfansBtn = document.querySelector("[data-dfans]");</w:t>
        <w:br/>
        <w:t xml:space="preserve">  const tgBtn = document.querySelector("[data-telegram]");</w:t>
        <w:br/>
        <w:br/>
        <w:t xml:space="preserve">  if (dfansBtn) {</w:t>
        <w:br/>
        <w:t xml:space="preserve">    dfansBtn.addEventListener("click", () =&gt; {</w:t>
        <w:br/>
        <w:t xml:space="preserve">      const url = dfansBtn.getAttribute("data-dfans");</w:t>
        <w:br/>
        <w:t xml:space="preserve">      window.open(url, "_blank", "noopener,noreferrer");</w:t>
        <w:br/>
        <w:t xml:space="preserve">    });</w:t>
        <w:br/>
        <w:t xml:space="preserve">  }</w:t>
        <w:br/>
        <w:br/>
        <w:t xml:space="preserve">  if (tgBtn) {</w:t>
        <w:br/>
        <w:t xml:space="preserve">    tgBtn.addEventListener("click", () =&gt; {</w:t>
        <w:br/>
        <w:t xml:space="preserve">      const url = tgBtn.getAttribute("data-telegram");</w:t>
        <w:br/>
        <w:t xml:space="preserve">      window.open(url, "_blank", "noopener,noreferrer");</w:t>
        <w:br/>
        <w:t xml:space="preserve">    });</w:t>
        <w:br/>
        <w:t xml:space="preserve">  }</w:t>
        <w:br/>
        <w:t>}</w:t>
        <w:br/>
        <w:br/>
        <w:t>document.addEventListener("DOMContentLoaded", wireLinks);</w:t>
        <w:br/>
      </w:r>
    </w:p>
    <w:p>
      <w:pPr>
        <w:pStyle w:val="Heading2"/>
      </w:pPr>
      <w:r>
        <w:t>public/index.html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content="width=device-width,initial-scale=1" /&gt;</w:t>
        <w:br/>
        <w:t xml:space="preserve">  &lt;title&gt;Starbright Nights&lt;/title&gt;</w:t>
        <w:br/>
        <w:br/>
        <w:t xml:space="preserve">  &lt;!-- Fonts --&gt;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href="https://fonts.googleapis.com/css2?family=Inter:wght@400;600;700&amp;family=Playfair+Display:wght@500;600;700&amp;display=swap" rel="stylesheet"&gt;</w:t>
        <w:br/>
        <w:br/>
        <w:t xml:space="preserve">  &lt;link rel="stylesheet" href="/styles.css" /&gt;</w:t>
        <w:br/>
        <w:t>&lt;/head&gt;</w:t>
        <w:br/>
        <w:t>&lt;body&gt;</w:t>
        <w:br/>
        <w:t xml:space="preserve">  &lt;div class="container"&gt;</w:t>
        <w:br/>
        <w:t xml:space="preserve">    &lt;div class="nav"&gt;</w:t>
        <w:br/>
        <w:t xml:space="preserve">      &lt;div class="brand"&gt;Starbright Nights &lt;span class="badge"&gt;Official&lt;/span&gt;&lt;/div&gt;</w:t>
        <w:br/>
        <w:t xml:space="preserve">      &lt;div class="badge"&gt;A simple place for updates + community&lt;/div&gt;</w:t>
        <w:br/>
        <w:t xml:space="preserve">    &lt;/div&gt;</w:t>
        <w:br/>
        <w:br/>
        <w:t xml:space="preserve">    &lt;div class="hero"&gt;</w:t>
        <w:br/>
        <w:t xml:space="preserve">      &lt;div class="card"&gt;</w:t>
        <w:br/>
        <w:t xml:space="preserve">        &lt;div class="card-inner"&gt;</w:t>
        <w:br/>
        <w:t xml:space="preserve">          &lt;h1 class="h1"&gt;Welcome ✨&lt;/h1&gt;</w:t>
        <w:br/>
        <w:t xml:space="preserve">          &lt;p class="sub"&gt;</w:t>
        <w:br/>
        <w:t xml:space="preserve">            This is the official hub for Starbright — behind-the-scenes, updates, and new drops.</w:t>
        <w:br/>
        <w:t xml:space="preserve">            Choose where you want to go next.</w:t>
        <w:br/>
        <w:t xml:space="preserve">          &lt;/p&gt;</w:t>
        <w:br/>
        <w:br/>
        <w:t xml:space="preserve">          &lt;div class="cta-row"&gt;</w:t>
        <w:br/>
        <w:t xml:space="preserve">            &lt;a class="btn btn-primary" href="/exclusive"&gt;Enter&lt;/a&gt;</w:t>
        <w:br/>
        <w:t xml:space="preserve">            &lt;button class="btn btn-ghost" data-telegram="https://t.me/your_telegram_here"&gt;Join Telegram&lt;/button&gt;</w:t>
        <w:br/>
        <w:t xml:space="preserve">          &lt;/div&gt;</w:t>
        <w:br/>
        <w:br/>
        <w:t xml:space="preserve">          &lt;hr class="hr" /&gt;</w:t>
        <w:br/>
        <w:br/>
        <w:t xml:space="preserve">          &lt;p class="sub" style="margin:0;"&gt;</w:t>
        <w:br/>
        <w:t xml:space="preserve">            Tip: If a button doesn’t open, tell me and I’ll send an alternate link.</w:t>
        <w:br/>
        <w:t xml:space="preserve">          &lt;/p&gt;</w:t>
        <w:br/>
        <w:t xml:space="preserve">        &lt;/div&gt;</w:t>
        <w:br/>
        <w:t xml:space="preserve">      &lt;/div&gt;</w:t>
        <w:br/>
        <w:br/>
        <w:t xml:space="preserve">      &lt;div class="side"&gt;</w:t>
        <w:br/>
        <w:t xml:space="preserve">        &lt;div class="tile"&gt;</w:t>
        <w:br/>
        <w:t xml:space="preserve">          &lt;h3&gt;Why this page exists&lt;/h3&gt;</w:t>
        <w:br/>
        <w:t xml:space="preserve">          &lt;p&gt;A clean, stable link that stays consistent across platforms.&lt;/p&gt;</w:t>
        <w:br/>
        <w:t xml:space="preserve">        &lt;/div&gt;</w:t>
        <w:br/>
        <w:t xml:space="preserve">        &lt;div class="tile"&gt;</w:t>
        <w:br/>
        <w:t xml:space="preserve">          &lt;h3&gt;Updates&lt;/h3&gt;</w:t>
        <w:br/>
        <w:t xml:space="preserve">          &lt;p&gt;Telegram is best for timely drops. It’s optional — your choice.&lt;/p&gt;</w:t>
        <w:br/>
        <w:t xml:space="preserve">        &lt;/div&gt;</w:t>
        <w:br/>
        <w:t xml:space="preserve">        &lt;div class="tile"&gt;</w:t>
        <w:br/>
        <w:t xml:space="preserve">          &lt;h3&gt;Safety&lt;/h3&gt;</w:t>
        <w:br/>
        <w:t xml:space="preserve">          &lt;p&gt;No auto-redirects. You choose where to go with a click.&lt;/p&gt;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&lt;div class="footer"&gt;</w:t>
        <w:br/>
        <w:t xml:space="preserve">      &lt;div&gt;© &lt;span id="y"&gt;&lt;/span&gt; Starbright Nights • 18+&lt;/div&gt;</w:t>
        <w:br/>
        <w:t xml:space="preserve">      &lt;div&gt;</w:t>
        <w:br/>
        <w:t xml:space="preserve">        &lt;a href="/privacy"&gt;Privacy&lt;/a&gt; ·</w:t>
        <w:br/>
        <w:t xml:space="preserve">        &lt;a href="/terms"&gt;Terms&lt;/a&gt;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&lt;script&gt;</w:t>
        <w:br/>
        <w:t xml:space="preserve">    document.getElementById("y").textContent = new Date().getFullYear();</w:t>
        <w:br/>
        <w:t xml:space="preserve">  &lt;/script&gt;</w:t>
        <w:br/>
        <w:t xml:space="preserve">  &lt;script src="/app.js"&gt;&lt;/script&gt;</w:t>
        <w:br/>
        <w:t>&lt;/body&gt;</w:t>
        <w:br/>
        <w:t>&lt;/html&gt;</w:t>
        <w:br/>
      </w:r>
    </w:p>
    <w:p>
      <w:pPr>
        <w:pStyle w:val="Heading2"/>
      </w:pPr>
      <w:r>
        <w:t>public/exclusive.html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content="width=device-width,initial-scale=1" /&gt;</w:t>
        <w:br/>
        <w:t xml:space="preserve">  &lt;title&gt;Exclusive • Starbright Nights&lt;/title&gt;</w:t>
        <w:br/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href="https://fonts.googleapis.com/css2?family=Inter:wght@400;600;700&amp;family=Playfair+Display:wght@500;600;700&amp;display=swap" rel="stylesheet"&gt;</w:t>
        <w:br/>
        <w:br/>
        <w:t xml:space="preserve">  &lt;link rel="stylesheet" href="/styles.css" /&gt;</w:t>
        <w:br/>
        <w:t>&lt;/head&gt;</w:t>
        <w:br/>
        <w:t>&lt;body&gt;</w:t>
        <w:br/>
        <w:t xml:space="preserve">  &lt;div class="container"&gt;</w:t>
        <w:br/>
        <w:t xml:space="preserve">    &lt;div class="nav"&gt;</w:t>
        <w:br/>
        <w:t xml:space="preserve">      &lt;a class="brand" href="/"&gt;Starbright Nights&lt;/a&gt;</w:t>
        <w:br/>
        <w:t xml:space="preserve">      &lt;span class="badge"&gt;Exclusive&lt;/span&gt;</w:t>
        <w:br/>
        <w:t xml:space="preserve">    &lt;/div&gt;</w:t>
        <w:br/>
        <w:br/>
        <w:t xml:space="preserve">    &lt;div class="card page"&gt;</w:t>
        <w:br/>
        <w:t xml:space="preserve">      &lt;div class="card-inner"&gt;</w:t>
        <w:br/>
        <w:t xml:space="preserve">        &lt;h1&gt;Exclusive&lt;/h1&gt;</w:t>
        <w:br/>
        <w:t xml:space="preserve">        &lt;p&gt;</w:t>
        <w:br/>
        <w:t xml:space="preserve">          You’re in the right place. Tap below to continue.</w:t>
        <w:br/>
        <w:t xml:space="preserve">        &lt;/p&gt;</w:t>
        <w:br/>
        <w:br/>
        <w:t xml:space="preserve">        &lt;div class="cta-row"&gt;</w:t>
        <w:br/>
        <w:t xml:space="preserve">          &lt;!-- Put your dFans URL here --&gt;</w:t>
        <w:br/>
        <w:t xml:space="preserve">          &lt;button class="btn btn-primary" data-dfans="https://your-dfans-link-here"&gt;Continue&lt;/button&gt;</w:t>
        <w:br/>
        <w:br/>
        <w:t xml:space="preserve">          &lt;!-- Optional --&gt;</w:t>
        <w:br/>
        <w:t xml:space="preserve">          &lt;button class="btn" data-telegram="https://t.me/your_telegram_here"&gt;Get updates on Telegram&lt;/button&gt;</w:t>
        <w:br/>
        <w:t xml:space="preserve">        &lt;/div&gt;</w:t>
        <w:br/>
        <w:br/>
        <w:t xml:space="preserve">        &lt;hr class="hr" /&gt;</w:t>
        <w:br/>
        <w:br/>
        <w:t xml:space="preserve">        &lt;p style="margin:0;"&gt;</w:t>
        <w:br/>
        <w:t xml:space="preserve">          If anything doesn’t open, come back and try again — or message me and I’ll send an alternate route.</w:t>
        <w:br/>
        <w:t xml:space="preserve">        &lt;/p&gt;</w:t>
        <w:br/>
        <w:t xml:space="preserve">      &lt;/div&gt;</w:t>
        <w:br/>
        <w:t xml:space="preserve">    &lt;/div&gt;</w:t>
        <w:br/>
        <w:br/>
        <w:t xml:space="preserve">    &lt;div class="footer"&gt;</w:t>
        <w:br/>
        <w:t xml:space="preserve">      &lt;div&gt;© &lt;span id="y"&gt;&lt;/span&gt; Starbright Nights • 18+&lt;/div&gt;</w:t>
        <w:br/>
        <w:t xml:space="preserve">      &lt;div&gt;</w:t>
        <w:br/>
        <w:t xml:space="preserve">        &lt;a href="/privacy"&gt;Privacy&lt;/a&gt; ·</w:t>
        <w:br/>
        <w:t xml:space="preserve">        &lt;a href="/terms"&gt;Terms&lt;/a&gt;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&lt;script&gt;</w:t>
        <w:br/>
        <w:t xml:space="preserve">    document.getElementById("y").textContent = new Date().getFullYear();</w:t>
        <w:br/>
        <w:t xml:space="preserve">  &lt;/script&gt;</w:t>
        <w:br/>
        <w:t xml:space="preserve">  &lt;script src="/app.js"&gt;&lt;/script&gt;</w:t>
        <w:br/>
        <w:t>&lt;/body&gt;</w:t>
        <w:br/>
        <w:t>&lt;/html&gt;</w:t>
        <w:br/>
      </w:r>
    </w:p>
    <w:p>
      <w:pPr>
        <w:pStyle w:val="Heading2"/>
      </w:pPr>
      <w:r>
        <w:t>public/privacy.html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content="width=device-width,initial-scale=1" /&gt;</w:t>
        <w:br/>
        <w:t xml:space="preserve">  &lt;title&gt;Privacy • Starbright Nights&lt;/title&gt;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href="https://fonts.googleapis.com/css2?family=Inter:wght@400;600;700&amp;family=Playfair+Display:wght@500;600;700&amp;display=swap" rel="stylesheet"&gt;</w:t>
        <w:br/>
        <w:t xml:space="preserve">  &lt;link rel="stylesheet" href="/styles.css" /&gt;</w:t>
        <w:br/>
        <w:t>&lt;/head&gt;</w:t>
        <w:br/>
        <w:t>&lt;body&gt;</w:t>
        <w:br/>
        <w:t xml:space="preserve">  &lt;div class="container"&gt;</w:t>
        <w:br/>
        <w:t xml:space="preserve">    &lt;div class="nav"&gt;</w:t>
        <w:br/>
        <w:t xml:space="preserve">      &lt;a class="brand" href="/"&gt;Starbright Nights&lt;/a&gt;</w:t>
        <w:br/>
        <w:t xml:space="preserve">      &lt;span class="badge"&gt;Privacy&lt;/span&gt;</w:t>
        <w:br/>
        <w:t xml:space="preserve">    &lt;/div&gt;</w:t>
        <w:br/>
        <w:br/>
        <w:t xml:space="preserve">    &lt;div class="card page"&gt;</w:t>
        <w:br/>
        <w:t xml:space="preserve">      &lt;div class="card-inner"&gt;</w:t>
        <w:br/>
        <w:t xml:space="preserve">        &lt;h1&gt;Privacy&lt;/h1&gt;</w:t>
        <w:br/>
        <w:t xml:space="preserve">        &lt;p&gt;This site is a simple hub page. We do not ask you to create an account here.&lt;/p&gt;</w:t>
        <w:br/>
        <w:t xml:space="preserve">        &lt;p&gt;We may collect basic aggregated analytics from hosting providers (e.g., page views) to keep the site working and understand traffic at a high level.&lt;/p&gt;</w:t>
        <w:br/>
        <w:t xml:space="preserve">        &lt;p&gt;External links (Telegram / dFans) have their own privacy policies and terms.&lt;/p&gt;</w:t>
        <w:br/>
        <w:t xml:space="preserve">        &lt;hr class="hr" /&gt;</w:t>
        <w:br/>
        <w:t xml:space="preserve">        &lt;p style="margin:0;"&gt;Questions? Contact the owner via the social account you came from.&lt;/p&gt;</w:t>
        <w:br/>
        <w:t xml:space="preserve">      &lt;/div&gt;</w:t>
        <w:br/>
        <w:t xml:space="preserve">    &lt;/div&gt;</w:t>
        <w:br/>
        <w:br/>
        <w:t xml:space="preserve">    &lt;div class="footer"&gt;</w:t>
        <w:br/>
        <w:t xml:space="preserve">      &lt;div&gt;© &lt;span id="y"&gt;&lt;/span&gt; Starbright Nights • 18+&lt;/div&gt;</w:t>
        <w:br/>
        <w:t xml:space="preserve">      &lt;div&gt;&lt;a href="/terms"&gt;Terms&lt;/a&gt;&lt;/div&gt;</w:t>
        <w:br/>
        <w:t xml:space="preserve">    &lt;/div&gt;</w:t>
        <w:br/>
        <w:t xml:space="preserve">  &lt;/div&gt;</w:t>
        <w:br/>
        <w:br/>
        <w:t xml:space="preserve">  &lt;script&gt;</w:t>
        <w:br/>
        <w:t xml:space="preserve">    document.getElementById("y").textContent = new Date().getFullYear();</w:t>
        <w:br/>
        <w:t xml:space="preserve">  &lt;/script&gt;</w:t>
        <w:br/>
        <w:t>&lt;/body&gt;</w:t>
        <w:br/>
        <w:t>&lt;/html&gt;</w:t>
        <w:br/>
      </w:r>
    </w:p>
    <w:p>
      <w:pPr>
        <w:pStyle w:val="Heading2"/>
      </w:pPr>
      <w:r>
        <w:t>public/terms.html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content="width=device-width,initial-scale=1" /&gt;</w:t>
        <w:br/>
        <w:t xml:space="preserve">  &lt;title&gt;Terms • Starbright Nights&lt;/title&gt;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href="https://fonts.googleapis.com/css2?family=Inter:wght@400;600;700&amp;family=Playfair+Display:wght@500;600;700&amp;display=swap" rel="stylesheet"&gt;</w:t>
        <w:br/>
        <w:t xml:space="preserve">  &lt;link rel="stylesheet" href="/styles.css" /&gt;</w:t>
        <w:br/>
        <w:t>&lt;/head&gt;</w:t>
        <w:br/>
        <w:t>&lt;body&gt;</w:t>
        <w:br/>
        <w:t xml:space="preserve">  &lt;div class="container"&gt;</w:t>
        <w:br/>
        <w:t xml:space="preserve">    &lt;div class="nav"&gt;</w:t>
        <w:br/>
        <w:t xml:space="preserve">      &lt;a class="brand" href="/"&gt;Starbright Nights&lt;/a&gt;</w:t>
        <w:br/>
        <w:t xml:space="preserve">      &lt;span class="badge"&gt;Terms&lt;/span&gt;</w:t>
        <w:br/>
        <w:t xml:space="preserve">    &lt;/div&gt;</w:t>
        <w:br/>
        <w:br/>
        <w:t xml:space="preserve">    &lt;div class="card page"&gt;</w:t>
        <w:br/>
        <w:t xml:space="preserve">      &lt;div class="card-inner"&gt;</w:t>
        <w:br/>
        <w:t xml:space="preserve">        &lt;h1&gt;Terms&lt;/h1&gt;</w:t>
        <w:br/>
        <w:t xml:space="preserve">        &lt;p&gt;By using this site, you agree to access it for personal use only.&lt;/p&gt;</w:t>
        <w:br/>
        <w:t xml:space="preserve">        &lt;p&gt;This site provides outbound links. We are not responsible for third-party services, content, or availability.&lt;/p&gt;</w:t>
        <w:br/>
        <w:t xml:space="preserve">        &lt;p&gt;18+ only. If you are not of legal age in your jurisdiction, please exit.&lt;/p&gt;</w:t>
        <w:br/>
        <w:t xml:space="preserve">        &lt;hr class="hr" /&gt;</w:t>
        <w:br/>
        <w:t xml:space="preserve">        &lt;p style="margin:0;"&gt;These terms may be updated without notice.&lt;/p&gt;</w:t>
        <w:br/>
        <w:t xml:space="preserve">      &lt;/div&gt;</w:t>
        <w:br/>
        <w:t xml:space="preserve">    &lt;/div&gt;</w:t>
        <w:br/>
        <w:br/>
        <w:t xml:space="preserve">    &lt;div class="footer"&gt;</w:t>
        <w:br/>
        <w:t xml:space="preserve">      &lt;div&gt;© &lt;span id="y"&gt;&lt;/span&gt; Starbright Nights • 18+&lt;/div&gt;</w:t>
        <w:br/>
        <w:t xml:space="preserve">      &lt;div&gt;&lt;a href="/privacy"&gt;Privacy&lt;/a&gt;&lt;/div&gt;</w:t>
        <w:br/>
        <w:t xml:space="preserve">    &lt;/div&gt;</w:t>
        <w:br/>
        <w:t xml:space="preserve">  &lt;/div&gt;</w:t>
        <w:br/>
        <w:br/>
        <w:t xml:space="preserve">  &lt;script&gt;</w:t>
        <w:br/>
        <w:t xml:space="preserve">    document.getElementById("y").textContent = new Date().getFullYear();</w:t>
        <w:br/>
        <w:t xml:space="preserve">  &lt;/script&gt;</w:t>
        <w:br/>
        <w:t>&lt;/body&gt;</w:t>
        <w:br/>
        <w:t>&lt;/html&gt;</w:t>
        <w:br/>
      </w:r>
    </w:p>
    <w:p>
      <w:pPr>
        <w:pStyle w:val="Heading2"/>
      </w:pPr>
      <w:r>
        <w:t>Run Commands</w:t>
      </w:r>
    </w:p>
    <w:p>
      <w:r>
        <w:t>In the Replit Shell:</w:t>
      </w:r>
    </w:p>
    <w:p>
      <w:pPr>
        <w:pStyle w:val="Heading2"/>
      </w:pPr>
      <w:r>
        <w:t>Shell commands</w:t>
      </w:r>
    </w:p>
    <w:p>
      <w:r>
        <w:rPr>
          <w:rFonts w:ascii="Consolas" w:hAnsi="Consolas"/>
          <w:sz w:val="18"/>
        </w:rPr>
        <w:t>npm install</w:t>
        <w:br/>
        <w:t>npm start</w:t>
        <w:br/>
      </w:r>
    </w:p>
    <w:p>
      <w:pPr>
        <w:pStyle w:val="Heading2"/>
      </w:pPr>
      <w:r>
        <w:t>Where to Replace Your Links</w:t>
      </w:r>
    </w:p>
    <w:p>
      <w:r>
        <w:t>Replace placeholders in:</w:t>
      </w:r>
    </w:p>
    <w:p>
      <w:r>
        <w:t>- public/index.html → data-telegram="..."</w:t>
      </w:r>
    </w:p>
    <w:p>
      <w:r>
        <w:t>- public/exclusive.html → data-dfans="..." and data-telegram="..."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