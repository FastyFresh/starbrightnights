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Replit Agent Prompt – Version 3</w:t>
        <w:br/>
        <w:t>Sexy Premium Typography + Night Mode</w:t>
      </w:r>
    </w:p>
    <w:p/>
    <w:p>
      <w:r>
        <w:t>GOAL</w:t>
      </w:r>
    </w:p>
    <w:p>
      <w:r>
        <w:t>Upgrade Starbright Nights to a sexy, premium creator aesthetic by replacing all serif/Times-style fonts and applying night mode to non-home pages, while keeping the pink homepage intact.</w:t>
      </w:r>
    </w:p>
    <w:p/>
    <w:p>
      <w:r>
        <w:t>TYPOGRAPHY (LOCKED)</w:t>
      </w:r>
    </w:p>
    <w:p/>
    <w:p>
      <w:r>
        <w:t>Font Pairing</w:t>
      </w:r>
    </w:p>
    <w:p>
      <w:r>
        <w:t>- Headings / Brand / Titles: Outfit</w:t>
      </w:r>
    </w:p>
    <w:p>
      <w:r>
        <w:t>- Body / UI / Buttons: DM Sans</w:t>
      </w:r>
    </w:p>
    <w:p/>
    <w:p>
      <w:r>
        <w:t>This pairing should feel modern, confident, and premium.</w:t>
      </w:r>
    </w:p>
    <w:p/>
    <w:p>
      <w:r>
        <w:t>Implementation Requirements</w:t>
      </w:r>
    </w:p>
    <w:p>
      <w:r>
        <w:t>- Import via Google Fonts:</w:t>
      </w:r>
    </w:p>
    <w:p>
      <w:r>
        <w:t xml:space="preserve">  Outfit: weights 500, 600, 700</w:t>
      </w:r>
    </w:p>
    <w:p>
      <w:r>
        <w:t xml:space="preserve">  DM Sans: weights 400, 500, 600</w:t>
      </w:r>
    </w:p>
    <w:p>
      <w:r>
        <w:t>- Define CSS variables:</w:t>
      </w:r>
    </w:p>
    <w:p>
      <w:r>
        <w:t xml:space="preserve">  --font-heading: 'Outfit', system-ui, sans-serif</w:t>
      </w:r>
    </w:p>
    <w:p>
      <w:r>
        <w:t xml:space="preserve">  --font-body: 'DM Sans', system-ui, sans-serif</w:t>
      </w:r>
    </w:p>
    <w:p>
      <w:r>
        <w:t>- Apply:</w:t>
      </w:r>
    </w:p>
    <w:p>
      <w:r>
        <w:t xml:space="preserve">  Headings (h1–h4), logo text, section titles → font-heading</w:t>
      </w:r>
    </w:p>
    <w:p>
      <w:r>
        <w:t xml:space="preserve">  Body copy, buttons, badges, footer → font-body</w:t>
      </w:r>
    </w:p>
    <w:p>
      <w:r>
        <w:t>- Remove all serif/default browser fonts completely.</w:t>
      </w:r>
    </w:p>
    <w:p/>
    <w:p>
      <w:r>
        <w:t>Styling Notes</w:t>
      </w:r>
    </w:p>
    <w:p>
      <w:r>
        <w:t>- Headings: slightly tighter line-height, confident feel</w:t>
      </w:r>
    </w:p>
    <w:p>
      <w:r>
        <w:t>- No exaggerated letter spacing</w:t>
      </w:r>
    </w:p>
    <w:p>
      <w:r>
        <w:t>- Buttons should feel rounded and touchable, not corporate</w:t>
      </w:r>
    </w:p>
    <w:p/>
    <w:p>
      <w:r>
        <w:t>NIGHT MODE (NON-HOME PAGES ONLY)</w:t>
      </w:r>
    </w:p>
    <w:p/>
    <w:p>
      <w:r>
        <w:t>Pages to Convert</w:t>
      </w:r>
    </w:p>
    <w:p>
      <w:r>
        <w:t>- /exclusive</w:t>
      </w:r>
    </w:p>
    <w:p>
      <w:r>
        <w:t>- /privacy</w:t>
      </w:r>
    </w:p>
    <w:p>
      <w:r>
        <w:t>- /terms</w:t>
      </w:r>
    </w:p>
    <w:p/>
    <w:p>
      <w:r>
        <w:t>Home Page</w:t>
      </w:r>
    </w:p>
    <w:p>
      <w:r>
        <w:t>- Keep light/pink theme exactly as-is</w:t>
      </w:r>
    </w:p>
    <w:p/>
    <w:p>
      <w:r>
        <w:t>Night Mode Visual Specs</w:t>
      </w:r>
    </w:p>
    <w:p>
      <w:r>
        <w:t>- Background: deep charcoal / near-black</w:t>
      </w:r>
    </w:p>
    <w:p>
      <w:r>
        <w:t>- Cards/sections: dark slate with soft borders</w:t>
      </w:r>
    </w:p>
    <w:p>
      <w:r>
        <w:t>- Primary text: near-white</w:t>
      </w:r>
    </w:p>
    <w:p>
      <w:r>
        <w:t>- Secondary text: muted gray</w:t>
      </w:r>
    </w:p>
    <w:p>
      <w:r>
        <w:t>- Accent color: existing Starbright pink (buttons, links)</w:t>
      </w:r>
    </w:p>
    <w:p/>
    <w:p>
      <w:r>
        <w:t>IMPLEMENTATION METHOD (PREFERRED)</w:t>
      </w:r>
    </w:p>
    <w:p/>
    <w:p>
      <w:r>
        <w:t>- Wrap non-home pages with a class or attribute:</w:t>
      </w:r>
    </w:p>
    <w:p>
      <w:r>
        <w:t xml:space="preserve">  Example:</w:t>
      </w:r>
    </w:p>
    <w:p>
      <w:r>
        <w:t xml:space="preserve">  &lt;div className="page dark"&gt;</w:t>
      </w:r>
    </w:p>
    <w:p>
      <w:r>
        <w:t xml:space="preserve">  or</w:t>
      </w:r>
    </w:p>
    <w:p>
      <w:r>
        <w:t xml:space="preserve">  &lt;div data-theme="dark"&gt;</w:t>
      </w:r>
    </w:p>
    <w:p>
      <w:r>
        <w:t>- Apply dark-theme overrides in CSS under .dark or [data-theme="dark"]</w:t>
      </w:r>
    </w:p>
    <w:p>
      <w:r>
        <w:t>- Do not affect homepage styles.</w:t>
      </w:r>
    </w:p>
    <w:p/>
    <w:p>
      <w:r>
        <w:t>FUNNEL + COMPLIANCE (DO NOT CHANGE)</w:t>
      </w:r>
    </w:p>
    <w:p/>
    <w:p>
      <w:r>
        <w:t>Keep all existing behavior:</w:t>
      </w:r>
    </w:p>
    <w:p>
      <w:r>
        <w:t>- Manual click flow</w:t>
      </w:r>
    </w:p>
    <w:p>
      <w:r>
        <w:t>- CTA copy</w:t>
      </w:r>
    </w:p>
    <w:p>
      <w:r>
        <w:t>- “Takes about 5 seconds →”</w:t>
      </w:r>
    </w:p>
    <w:p>
      <w:r>
        <w:t>- “By continuing, you confirm you are 18 or older.”</w:t>
      </w:r>
    </w:p>
    <w:p>
      <w:r>
        <w:t>- Footer 18+</w:t>
      </w:r>
    </w:p>
    <w:p/>
    <w:p>
      <w:r>
        <w:t>DELIVERABLES</w:t>
      </w:r>
    </w:p>
    <w:p/>
    <w:p>
      <w:r>
        <w:t>- Update styles and page components to apply:</w:t>
      </w:r>
    </w:p>
    <w:p>
      <w:r>
        <w:t xml:space="preserve">  Outfit + DM Sans typography</w:t>
      </w:r>
    </w:p>
    <w:p>
      <w:r>
        <w:t xml:space="preserve">  Night mode on /exclusive, /privacy, /terms</w:t>
      </w:r>
    </w:p>
    <w:p>
      <w:r>
        <w:t>- Provide a brief summary listing:</w:t>
      </w:r>
    </w:p>
    <w:p>
      <w:r>
        <w:t xml:space="preserve">  Files changed</w:t>
      </w:r>
    </w:p>
    <w:p>
      <w:r>
        <w:t xml:space="preserve">  Where fonts are imported</w:t>
      </w:r>
    </w:p>
    <w:p>
      <w:r>
        <w:t xml:space="preserve">  How dark mode is applied</w:t>
      </w:r>
    </w:p>
    <w:p/>
    <w:p>
      <w:r>
        <w:t>PROCEED NOW.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